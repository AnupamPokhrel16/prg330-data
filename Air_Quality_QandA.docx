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 Quality Data Analysis</w:t>
      </w:r>
    </w:p>
    <w:p>
      <w:r>
        <w:t>Anticipated Questions &amp; Answers — Defense / Viva Preparation</w:t>
      </w:r>
    </w:p>
    <w:p>
      <w:r>
        <w:t>Companion document to Air_Quality_Final_Project.ipynb</w:t>
      </w:r>
    </w:p>
    <w:p>
      <w:r>
        <w:t>Team: Aishmita · Aaska · Anupam</w:t>
      </w:r>
    </w:p>
    <w:p>
      <w:r>
        <w:t>This document collects the questions most likely to come up about this project — on the dataset, the cleaning decisions, the Pandas/NumPy analysis, the visualizations, the findings, and the underlying Python concepts — each with a direct answer sourced from the notebook. Use it to prepare for a live Q&amp;A rather than as a script to read aloud.</w:t>
      </w:r>
    </w:p>
    <w:p/>
    <w:p>
      <w:pPr>
        <w:pStyle w:val="Heading1"/>
      </w:pPr>
      <w:r>
        <w:t>Project Overview &amp; Problem Statement</w:t>
      </w:r>
    </w:p>
    <w:p>
      <w:pPr>
        <w:pStyle w:val="Heading2"/>
      </w:pPr>
      <w:r>
        <w:t>Q: What is this project actually trying to find out?</w:t>
      </w:r>
    </w:p>
    <w:p>
      <w:r>
        <w:t>Five things: which of the six cities has the worst and best air quality and by how much; whether air quality follows a predictable pattern across the year; whether the dataset's worst hours are a general trend or a one-off event; which pollutants most strongly drive the overall AQI; and what to honestly do about the CO2 column, which is missing for most of the year.</w:t>
      </w:r>
    </w:p>
    <w:p>
      <w:pPr>
        <w:pStyle w:val="Heading2"/>
      </w:pPr>
      <w:r>
        <w:t>Q: Why air quality, and why these six cities specifically?</w:t>
      </w:r>
    </w:p>
    <w:p>
      <w:r>
        <w:t>Air pollution is a real environmental-health issue with a genuine, large (52,704-row) hourly dataset behind it — not a toy dataset. The six cities (Brasilia, Cairo, Dubai, London, New York, Sydney) were chosen because they sit on six different continents with very different climates and pollution sources, so the comparison is about what kinds of places have worse air, not just "city A vs city B."</w:t>
      </w:r>
    </w:p>
    <w:p>
      <w:pPr>
        <w:pStyle w:val="Heading2"/>
      </w:pPr>
      <w:r>
        <w:t>Q: What time period and resolution does the dataset cover?</w:t>
      </w:r>
    </w:p>
    <w:p>
      <w:r>
        <w:t>One full calendar year, 2024, at hourly resolution: 366 days × 24 hours × 6 cities = 52,704 rows exactly (2024 is a leap year, which is why it is 366 and not 365 days).</w:t>
      </w:r>
    </w:p>
    <w:p>
      <w:pPr>
        <w:pStyle w:val="Heading2"/>
      </w:pPr>
      <w:r>
        <w:t>Q: What does AQI actually mean, and why is it the column everything is built around?</w:t>
      </w:r>
    </w:p>
    <w:p>
      <w:r>
        <w:t>AQI (Air Quality Index) is an EPA-style score that summarizes several individual pollutant readings (CO, NO2, SO2, O3, PM2.5, PM10) into one comparable number per hour, on a 0–500 scale. Because every other question in the project — which city is worst, which month is worst, which pollutant matters most — ultimately needs one common yardstick to compare against, AQI is that yardstick.</w:t>
      </w:r>
    </w:p>
    <w:p>
      <w:pPr>
        <w:pStyle w:val="Heading2"/>
      </w:pPr>
      <w:r>
        <w:t>Q: Is this a causal study — does your data prove what causes bad air quality?</w:t>
      </w:r>
    </w:p>
    <w:p>
      <w:r>
        <w:t>No. This is observational, snapshot data from a single year. Every relationship reported — city differences, seasonal swings, pollutant correlations — is an association, not a proven cause. We say this explicitly in the Limitations section rather than overstating the findings.</w:t>
      </w:r>
    </w:p>
    <w:p>
      <w:pPr>
        <w:pStyle w:val="Heading1"/>
      </w:pPr>
      <w:r>
        <w:t>The Dataset &amp; Understanding the Raw Data</w:t>
      </w:r>
    </w:p>
    <w:p>
      <w:pPr>
        <w:pStyle w:val="Heading2"/>
      </w:pPr>
      <w:r>
        <w:t>Q: What are the columns in the raw CSV, and what units are they in?</w:t>
      </w:r>
    </w:p>
    <w:p>
      <w:r>
        <w:t>Date (hourly timestamp), City (one of six), CO (ppb), CO2 (ppm), NO2 (ppb), SO2 (ppb), O3 (ppb), PM2.5 (µg/m³), PM10 (µg/m³), and AQI (0–500 index). That is 10 columns and 52,704 rows.</w:t>
      </w:r>
    </w:p>
    <w:p>
      <w:pPr>
        <w:pStyle w:val="Heading2"/>
      </w:pPr>
      <w:r>
        <w:t>Q: Were the cities evenly represented, or could one city be skewing the averages just by having more data?</w:t>
      </w:r>
    </w:p>
    <w:p>
      <w:r>
        <w:t>Evenly represented. df["City"].value_counts() shows exactly 8,784 rows per city (366 × 24), so every city-level comparison in this project is on a level footing — no city has more hours of data than another.</w:t>
      </w:r>
    </w:p>
    <w:p>
      <w:pPr>
        <w:pStyle w:val="Heading2"/>
      </w:pPr>
      <w:r>
        <w:t>Q: Was the dataset mostly clean, or did it need heavy cleaning like a typical scraped dataset?</w:t>
      </w:r>
    </w:p>
    <w:p>
      <w:r>
        <w:t>Mostly clean. Every pollutant column and AQI loaded as proper float64 numbers straight out of pd.read_csv() — nothing was stored as text that needed to be stripped of symbols like "Rs." or "/5" or "6K". The one real problem was that CO2 had far fewer non-null values than every other column, which is a missing-data problem rather than a messy-formatting problem.</w:t>
      </w:r>
    </w:p>
    <w:p>
      <w:pPr>
        <w:pStyle w:val="Heading2"/>
      </w:pPr>
      <w:r>
        <w:t>Q: How did you first notice something was wrong with CO2, if the dataset looked clean?</w:t>
      </w:r>
    </w:p>
    <w:p>
      <w:r>
        <w:t>df.describe() showed a count of 9,648 for CO2 versus 52,704 for every other numeric column — that mismatched count was the first clue. We confirmed it immediately after with df.isnull().sum(), which showed CO2 was the only column with any missing values at all.</w:t>
      </w:r>
    </w:p>
    <w:p>
      <w:pPr>
        <w:pStyle w:val="Heading2"/>
      </w:pPr>
      <w:r>
        <w:t>Q: Why convert the Date column to datetime instead of just working with it as a string?</w:t>
      </w:r>
    </w:p>
    <w:p>
      <w:r>
        <w:t>As a string, pandas cannot pull a month or compare timestamps mathematically. pd.to_datetime() turns the text into real datetime objects, which is what lets .dt.month extract the Month column used for every seasonal (groupby("Month")) comparison later.</w:t>
      </w:r>
    </w:p>
    <w:p>
      <w:pPr>
        <w:pStyle w:val="Heading1"/>
      </w:pPr>
      <w:r>
        <w:t>Data Cleaning Decisions</w:t>
      </w:r>
    </w:p>
    <w:p>
      <w:pPr>
        <w:pStyle w:val="Heading2"/>
      </w:pPr>
      <w:r>
        <w:t>Q: CO2 is missing for 81.7% of the dataset. Why not just fill it in with the average or interpolate it?</w:t>
      </w:r>
    </w:p>
    <w:p>
      <w:r>
        <w:t>Because the gap is not random — it is structural. Checking CO2 availability by month for one city showed zero readings from January through most of October, then near-complete coverage from late October onward, identically across every city. A monitoring change with a hard start date is fundamentally different from scattered sensor dropouts. Filling or interpolating across the ten months before that date would mean inventing ten months of data that were simply never measured, which would quietly bias any conclusion built on it.</w:t>
      </w:r>
    </w:p>
    <w:p>
      <w:pPr>
        <w:pStyle w:val="Heading2"/>
      </w:pPr>
      <w:r>
        <w:t>Q: So what did you actually do with CO2 instead of dropping it entirely?</w:t>
      </w:r>
    </w:p>
    <w:p>
      <w:r>
        <w:t>We kept it, but scoped it honestly: CO2 is only reported and used for the window it was genuinely measured (26 October – 31 December 2024, about 18.3% of all rows), and it is kept out of the main year-long city and seasonal comparisons in Module 7, which rely on columns that are complete for the full year.</w:t>
      </w:r>
    </w:p>
    <w:p>
      <w:pPr>
        <w:pStyle w:val="Heading2"/>
      </w:pPr>
      <w:r>
        <w:t>Q: How did you find the exact date CO2 monitoring started?</w:t>
      </w:r>
    </w:p>
    <w:p>
      <w:r>
        <w:t>We filtered to rows where CO2 is not null, then took the minimum of the Date column on that filtered set: df[df["CO2"].notnull()]["Date"].min() returned 2024-10-26 00:00:00+00:00, and it was the same cutoff for all six cities.</w:t>
      </w:r>
    </w:p>
    <w:p>
      <w:pPr>
        <w:pStyle w:val="Heading2"/>
      </w:pPr>
      <w:r>
        <w:t>Q: Why write a function (classify_aqi) instead of just computing the category inline wherever it was needed?</w:t>
      </w:r>
    </w:p>
    <w:p>
      <w:r>
        <w:t>A single comparison can't sort a number into one of six ordered categories — that needs a chain of conditions (if / elif / else). Writing it once as a function means the exact same rule is applied everywhere it is used (the per-row loop in Module 6 and the Matplotlib pie chart in Module 9) instead of risking two slightly different copies of the same logic.</w:t>
      </w:r>
    </w:p>
    <w:p>
      <w:pPr>
        <w:pStyle w:val="Heading2"/>
      </w:pPr>
      <w:r>
        <w:t>Q: Why use a for loop to build the AQI Category column instead of a vectorized pandas operation like pd.cut() or .apply()?</w:t>
      </w:r>
    </w:p>
    <w:p>
      <w:r>
        <w:t>Both pandas and NumPy are already used throughout the project for everything else — the loop here is there specifically because the course requires showing a plain for loop operating on real data, not because it is the fastest way to do it. In practice, df["AQI"].apply(classify_aqi) or pd.cut() with the same breakpoints would give an identical result and run faster on larger data; we chose the loop to make the for-loop-plus-function pattern from class explicit and visible in the output.</w:t>
      </w:r>
    </w:p>
    <w:p>
      <w:pPr>
        <w:pStyle w:val="Heading2"/>
      </w:pPr>
      <w:r>
        <w:t>Q: What is the High Pollution flag, and why do you need it in addition to AQI Category?</w:t>
      </w:r>
    </w:p>
    <w:p>
      <w:r>
        <w:t>AQI Category already tells us how bad an hour is overall, but it is a blend of several pollutants. High Pollution asks a narrower question: is PM2.5 above 35 µg/m³ AND PM10 above 150 µg/m³ at the same time — i.e., is it specifically particulate matter driving that hour, as opposed to CO, NO2, SO2 or O3. It uses the logical and operator, so both conditions must be true at once.</w:t>
      </w:r>
    </w:p>
    <w:p>
      <w:pPr>
        <w:pStyle w:val="Heading2"/>
      </w:pPr>
      <w:r>
        <w:t>Q: What is PM_Total and why create it if PM2.5 and PM10 are already separate columns?</w:t>
      </w:r>
    </w:p>
    <w:p>
      <w:r>
        <w:t>PM_Total = PM2.5 + PM10, an arithmetic column we built ourselves (it is not in the original file). It gives one combined number for a quick sense of overall particulate load, instead of having to look at two columns every time — the same reasoning as building a Discount column from two existing price columns in a retail dataset.</w:t>
      </w:r>
    </w:p>
    <w:p>
      <w:pPr>
        <w:pStyle w:val="Heading2"/>
      </w:pPr>
      <w:r>
        <w:t>Q: Why save a cleaned CSV at all if you already have the DataFrame in memory?</w:t>
      </w:r>
    </w:p>
    <w:p>
      <w:r>
        <w:t>File output is one of the course concepts, and practically, anyone re-running the analysis (or grading it) can load air_quality_cleaned_data.csv directly — with Date already parsed and Month, AQI Category, High Pollution and PM_Total already built — without re-running every cleaning step from scratch.</w:t>
      </w:r>
    </w:p>
    <w:p>
      <w:pPr>
        <w:pStyle w:val="Heading2"/>
      </w:pPr>
      <w:r>
        <w:t>Q: Did you find or remove any duplicate rows?</w:t>
      </w:r>
    </w:p>
    <w:p>
      <w:r>
        <w:t>No duplicates were found or needed removing. Because every city has exactly 8,784 rows (one per hour of the year, confirmed with value_counts()), there was no equivalent of the repeated product listings you would see in a scraped marketplace dataset.</w:t>
      </w:r>
    </w:p>
    <w:p>
      <w:pPr>
        <w:pStyle w:val="Heading1"/>
      </w:pPr>
      <w:r>
        <w:t>Pandas + NumPy Analysis</w:t>
      </w:r>
    </w:p>
    <w:p>
      <w:pPr>
        <w:pStyle w:val="Heading2"/>
      </w:pPr>
      <w:r>
        <w:t>Q: Why use the mean for the city comparison instead of the median, if AQI is right-skewed?</w:t>
      </w:r>
    </w:p>
    <w:p>
      <w:r>
        <w:t>city_summary uses groupby("City").mean() because we want the overall average experience in each city across the full year, including the real extreme events (like Dubai's spike) that pull a city's air quality worse — those events are genuine recorded pollution, not outliers to discard. We do look at the median separately (31.27, versus a mean of 41.35) specifically to show how right-skewed the AQI distribution is as a whole.</w:t>
      </w:r>
    </w:p>
    <w:p>
      <w:pPr>
        <w:pStyle w:val="Heading2"/>
      </w:pPr>
      <w:r>
        <w:t>Q: How exactly does groupby("City") work here?</w:t>
      </w:r>
    </w:p>
    <w:p>
      <w:r>
        <w:t>It splits the 52,704 rows into six groups, one per city, and then computes the mean of each requested column (CO, NO2, SO2, O3, PM2.5, PM10, AQI) separately inside each group, returning one row per city. Sorting that result by AQI descending puts Dubai at the top and Brasilia at the bottom.</w:t>
      </w:r>
    </w:p>
    <w:p>
      <w:pPr>
        <w:pStyle w:val="Heading2"/>
      </w:pPr>
      <w:r>
        <w:t>Q: Why filter for AQI &gt; 100 specifically when looking at the worst hours?</w:t>
      </w:r>
    </w:p>
    <w:p>
      <w:r>
        <w:t>AQI 100 is the EPA breakpoint between "Moderate" and "Unhealthy for Sensitive Groups" — the point where air quality starts to officially matter for sensitive groups, not an arbitrary round number. Filtering on it and sorting descending immediately shows that the worst 10 hours in the entire dataset are all Dubai on 18 August 2024.</w:t>
      </w:r>
    </w:p>
    <w:p>
      <w:pPr>
        <w:pStyle w:val="Heading2"/>
      </w:pPr>
      <w:r>
        <w:t>Q: How do you know the Dubai event on 18 August is one event and not just a bad week spread evenly?</w:t>
      </w:r>
    </w:p>
    <w:p>
      <w:r>
        <w:t>Sorting every hour with AQI &gt; 100 by AQI descending and looking at the top 10 rows shows all ten share both the same city (Dubai) and the same date (18 August 2024) — not just the same month. If it were a general summer trend, we would expect the worst hours to be spread across multiple dates and possibly multiple cities, not clustered on one single day.</w:t>
      </w:r>
    </w:p>
    <w:p>
      <w:pPr>
        <w:pStyle w:val="Heading2"/>
      </w:pPr>
      <w:r>
        <w:t>Q: Why is PM10 the strongest correlate of AQI, and is that a meaningful discovery?</w:t>
      </w:r>
    </w:p>
    <w:p>
      <w:r>
        <w:t>PM10 correlates with AQI at r = 0.846 and PM2.5 at r = 0.822, both comfortably above the common |r| &gt; 0.7 "strong correlation" threshold, and clearly ahead of CO (0.537), O3 (0.453), SO2 (0.452) and NO2 (0.404). This is expected rather than surprising, because AQI is partly calculated from particulate readings in the first place — it confirms the relationship is working as designed rather than revealing an unexpected new driver.</w:t>
      </w:r>
    </w:p>
    <w:p>
      <w:pPr>
        <w:pStyle w:val="Heading2"/>
      </w:pPr>
      <w:r>
        <w:t>Q: How did you verify the PM10–AQI correlation wasn't a pandas-specific quirk?</w:t>
      </w:r>
    </w:p>
    <w:p>
      <w:r>
        <w:t>We recomputed it independently with NumPy: converting both columns to NumPy arrays and calling np.corrcoef(pm10_array, aqi_array)[0, 1] returned the same 0.846, confirming the relationship two different ways rather than trusting a single function call.</w:t>
      </w:r>
    </w:p>
    <w:p>
      <w:pPr>
        <w:pStyle w:val="Heading2"/>
      </w:pPr>
      <w:r>
        <w:t>Q: What are the IQR and the 1.5×IQR threshold for, and why did you not just delete the hours above it?</w:t>
      </w:r>
    </w:p>
    <w:p>
      <w:r>
        <w:t>Q1 (22.8), the median (31.27), and Q3 (57.70) describe the middle 50% of all hourly AQI readings; the IQR (34.90) is the width of that middle band, and Q3 + 1.5×IQR (~110.06) is the standard statistical upper threshold for an unusually high value. 1,462 hours sit above it. We kept every one of them, because they are real recorded pollution events (like the Dubai spike), not data-entry errors — deleting them would have hidden exactly the kind of event the project set out to find.</w:t>
      </w:r>
    </w:p>
    <w:p>
      <w:pPr>
        <w:pStyle w:val="Heading2"/>
      </w:pPr>
      <w:r>
        <w:t>Q: Why look at both AQI &gt; 100 (2,182 hours) and the IQR threshold (1,462 hours) — aren't those redundant?</w:t>
      </w:r>
    </w:p>
    <w:p>
      <w:r>
        <w:t>They answer different questions. AQI &gt; 100 is a health-standard threshold (an official category boundary); the IQR threshold is a purely statistical "how unusual is this value relative to the rest of this dataset" measure. The two numbers are close but not identical, and showing both demonstrates the difference between a domain-defined cutoff and a data-defined one.</w:t>
      </w:r>
    </w:p>
    <w:p>
      <w:pPr>
        <w:pStyle w:val="Heading1"/>
      </w:pPr>
      <w:r>
        <w:t>Functions, Loops &amp; the City Comparison</w:t>
      </w:r>
    </w:p>
    <w:p>
      <w:pPr>
        <w:pStyle w:val="Heading2"/>
      </w:pPr>
      <w:r>
        <w:t>Q: In the Module 8 city-comparison loop, why compute overall_mean_aqi once outside the loop instead of inside it?</w:t>
      </w:r>
    </w:p>
    <w:p>
      <w:r>
        <w:t>overall_mean_aqi is the same fixed number every single time it is used — recomputing df["AQI"].mean() inside the loop for Dubai, London, and Brasilia would just repeat the exact same calculation three times for no benefit. Computing it once outside the loop is both clearer and avoids wasted repeated work.</w:t>
      </w:r>
    </w:p>
    <w:p>
      <w:pPr>
        <w:pStyle w:val="Heading2"/>
      </w:pPr>
      <w:r>
        <w:t>Q: Why did you pick Dubai, London, and Brasilia specifically for that comparison loop?</w:t>
      </w:r>
    </w:p>
    <w:p>
      <w:r>
        <w:t>They represent the three ends of the city_summary ranking: Dubai is the worst city, Brasilia is the best, and London sits in the cleaner half but is not the extreme. That spread makes the if/else "above or at-or-below the overall average" logic actually produce different outcomes to demonstrate, rather than three cities that would all land on the same side.</w:t>
      </w:r>
    </w:p>
    <w:p>
      <w:pPr>
        <w:pStyle w:val="Heading2"/>
      </w:pPr>
      <w:r>
        <w:t>Q: What is the practical difference between the for loop in Module 6 and the for loop in Module 8?</w:t>
      </w:r>
    </w:p>
    <w:p>
      <w:r>
        <w:t>The Module 6 loop runs once per row (52,704 iterations) to classify every single hour's AQI. The Module 8 loop runs once per item in a short hand-picked list (3 iterations) to compare whole-city averages against the dataset-wide average. Same loop construct, very different scale and purpose.</w:t>
      </w:r>
    </w:p>
    <w:p>
      <w:pPr>
        <w:pStyle w:val="Heading1"/>
      </w:pPr>
      <w:r>
        <w:t>Visualizations</w:t>
      </w:r>
    </w:p>
    <w:p>
      <w:pPr>
        <w:pStyle w:val="Heading2"/>
      </w:pPr>
      <w:r>
        <w:t>Q: Why a line chart for the monthly AQI trend but a bar chart for the city comparison?</w:t>
      </w:r>
    </w:p>
    <w:p>
      <w:r>
        <w:t>Month is a continuous sequence (January flows into February flows into March), so a line chart correctly shows a trend over time. City is a set of unrelated, discrete categories with no natural order, so a bar chart — one bar per independent category — is the right fit. Using a line chart for city or a bar chart for months would visually imply an order or trend that does not exist in the data.</w:t>
      </w:r>
    </w:p>
    <w:p>
      <w:pPr>
        <w:pStyle w:val="Heading2"/>
      </w:pPr>
      <w:r>
        <w:t>Q: Why a pie chart for the AQI categories specifically, when pie charts are often discouraged?</w:t>
      </w:r>
    </w:p>
    <w:p>
      <w:r>
        <w:t>A pie chart is only appropriate when the slices are mutually exclusive parts of one whole — which is exactly true here: every one of the 52,704 hours belongs to exactly one AQI category, so the slices sum to 100% of the dataset. We avoided using pie charts anywhere the categories overlap or do not sum to a meaningful whole (e.g., we used bars, not a pie, for pollutant levels, since those are different units, not shares of one total).</w:t>
      </w:r>
    </w:p>
    <w:p>
      <w:pPr>
        <w:pStyle w:val="Heading2"/>
      </w:pPr>
      <w:r>
        <w:t>Q: The overall-pollutant-levels bar chart shows CO far higher than everything else. Does that mean CO is the biggest problem?</w:t>
      </w:r>
    </w:p>
    <w:p>
      <w:r>
        <w:t>No — it is a units artifact, not a severity finding. CO is measured in much larger raw ppb numbers than PM2.5 or PM10, so its bar is tall simply because its numbers are tall, not because it contributes more to AQI or health risk. The pollutant that actually matters most for AQI, based on the correlation analysis, is PM10, not CO.</w:t>
      </w:r>
    </w:p>
    <w:p>
      <w:pPr>
        <w:pStyle w:val="Heading2"/>
      </w:pPr>
      <w:r>
        <w:t>Q: Why add a trend line to the PM10 vs AQI scatter plot?</w:t>
      </w:r>
    </w:p>
    <w:p>
      <w:r>
        <w:t>The scatter plot alone shows a cloud of 52,704 points, which can be hard to read "by eye" for strength of relationship. np.polyfit() fits a straight line through the cloud, giving a visual anchor that matches and reinforces the numerical correlation (r = 0.85) calculated separately.</w:t>
      </w:r>
    </w:p>
    <w:p>
      <w:pPr>
        <w:pStyle w:val="Heading2"/>
      </w:pPr>
      <w:r>
        <w:t>Q: Why label the bars directly (bar_label) instead of relying on the y-axis alone?</w:t>
      </w:r>
    </w:p>
    <w:p>
      <w:r>
        <w:t>With only six bars (cities) or six bars (pollutants), printing the exact value on each bar lets a viewer read the precise number without having to trace a line back to the axis — useful both while presenting live and when the chart is viewed on its own outside the notebook.</w:t>
      </w:r>
    </w:p>
    <w:p>
      <w:pPr>
        <w:pStyle w:val="Heading1"/>
      </w:pPr>
      <w:r>
        <w:t>Findings &amp; Conclusion</w:t>
      </w:r>
    </w:p>
    <w:p>
      <w:pPr>
        <w:pStyle w:val="Heading2"/>
      </w:pPr>
      <w:r>
        <w:t>Q: What is the single biggest finding of the whole project?</w:t>
      </w:r>
    </w:p>
    <w:p>
      <w:r>
        <w:t>Which city you are in matters far more than what month it is. The gap between the worst city (Dubai, AQI 85.1) and the best (Brasilia, AQI 24.7) is about 60 AQI points, roughly five times larger than the entire seasonal swing across the year (about 12 points, from October's 35.9 to August's 48.3).</w:t>
      </w:r>
    </w:p>
    <w:p>
      <w:pPr>
        <w:pStyle w:val="Heading2"/>
      </w:pPr>
      <w:r>
        <w:t>Q: Why is Dubai the worst city — do you know the cause?</w:t>
      </w:r>
    </w:p>
    <w:p>
      <w:r>
        <w:t>The data tells us Dubai is worst (AQI 85.1 average, and all ten of the dataset's single worst hours), but it does not tell us why — the dataset has no information on the source of the 18 August spike specifically (dust storm, traffic, industrial event, etc.). We report the pattern honestly without inventing a cause the data cannot support.</w:t>
      </w:r>
    </w:p>
    <w:p>
      <w:pPr>
        <w:pStyle w:val="Heading2"/>
      </w:pPr>
      <w:r>
        <w:t>Q: If the Dubai spike on 18 August were removed, would Dubai still be the worst city?</w:t>
      </w:r>
    </w:p>
    <w:p>
      <w:r>
        <w:t>We did not re-run the city comparison with that one day excluded, so we cannot state a number for that scenario — this would be a reasonable next step. We can say Dubai's average (85.1) is well above the next-worst city (Cairo, 52.5) even including the spike, so removing a single day, while it would lower Dubai's average somewhat, is unlikely by itself to close a 32-point gap entirely.</w:t>
      </w:r>
    </w:p>
    <w:p>
      <w:pPr>
        <w:pStyle w:val="Heading2"/>
      </w:pPr>
      <w:r>
        <w:t>Q: Why does the mean AQI (41.35) differ so much from the median AQI (31.27)?</w:t>
      </w:r>
    </w:p>
    <w:p>
      <w:r>
        <w:t>Because the AQI distribution is right-skewed: most hours are relatively clean (median 31.27), but a smaller number of genuinely bad hours — like the Dubai event — pull the average upward. This is the same reason the mean is higher than the median in most real-world pollution or price datasets with occasional extreme values.</w:t>
      </w:r>
    </w:p>
    <w:p>
      <w:pPr>
        <w:pStyle w:val="Heading2"/>
      </w:pPr>
      <w:r>
        <w:t>Q: Only 217 hours out of 52,704 reach "Unhealthy" — doesn't that undercut the seriousness of the Dubai finding?</w:t>
      </w:r>
    </w:p>
    <w:p>
      <w:r>
        <w:t>No, it reinforces it. Almost 95% of all hours are Good or Moderate, which is exactly why the small number of severe hours stand out so clearly as a concentrated event rather than a constant background condition — bad air quality in this dataset is the exception, driven by specific events in specific cities, not a diffuse year-round problem.</w:t>
      </w:r>
    </w:p>
    <w:p>
      <w:pPr>
        <w:pStyle w:val="Heading1"/>
      </w:pPr>
      <w:r>
        <w:t>Limitations &amp; What You Would Do Differently</w:t>
      </w:r>
    </w:p>
    <w:p>
      <w:pPr>
        <w:pStyle w:val="Heading2"/>
      </w:pPr>
      <w:r>
        <w:t>Q: What is the single biggest limitation of this project?</w:t>
      </w:r>
    </w:p>
    <w:p>
      <w:r>
        <w:t>It is a one-year snapshot of 2024 only. We cannot say whether Dubai is always the worst city, whether the August spike recurs every year, or whether the seasonal pattern holds in other years — multi-year data would be needed to separate a one-off event from a genuine recurring pattern.</w:t>
      </w:r>
    </w:p>
    <w:p>
      <w:pPr>
        <w:pStyle w:val="Heading2"/>
      </w:pPr>
      <w:r>
        <w:t>Q: If you had more time, what would you add to this analysis?</w:t>
      </w:r>
    </w:p>
    <w:p>
      <w:r>
        <w:t>Three things: (1) multi-year data to check whether the Dubai spike and the city ranking repeat year over year; (2) external context for the 18 August Dubai event (weather, dust storms, traffic data) to explain, not just locate, the spike; (3) a version of the AQI-category and city analysis with the Dubai event excluded, to separate "Dubai is generally worse" from "Dubai had one very bad week."</w:t>
      </w:r>
    </w:p>
    <w:p>
      <w:pPr>
        <w:pStyle w:val="Heading2"/>
      </w:pPr>
      <w:r>
        <w:t>Q: Could the CO2 missing-data decision be wrong — is there a chance it really is random missingness?</w:t>
      </w:r>
    </w:p>
    <w:p>
      <w:r>
        <w:t>We checked this directly rather than assuming: the missing/available split lines up with a single calendar date (26 October 2024) shared identically across all six cities. Random sensor dropouts would not plausibly align perfectly across six independent cities on the exact same day — that pattern is the signature of a monitoring program starting on a fixed date, which is why we treated it as structural rather than random.</w:t>
      </w:r>
    </w:p>
    <w:p>
      <w:pPr>
        <w:pStyle w:val="Heading2"/>
      </w:pPr>
      <w:r>
        <w:t>Q: Are your correlation numbers affected by the fact that AQI is partly calculated from PM2.5/PM10?</w:t>
      </w:r>
    </w:p>
    <w:p>
      <w:r>
        <w:t>Yes, and we say so directly — the strong PM10/PM2.5 correlation with AQI is partly built into how AQI itself is defined, so it confirms the relationship is behaving as designed rather than being an independent discovery. We do not present it as a surprising causal finding.</w:t>
      </w:r>
    </w:p>
    <w:p>
      <w:pPr>
        <w:pStyle w:val="Heading1"/>
      </w:pPr>
      <w:r>
        <w:t>Python &amp; Course Concepts</w:t>
      </w:r>
    </w:p>
    <w:p>
      <w:pPr>
        <w:pStyle w:val="Heading2"/>
      </w:pPr>
      <w:r>
        <w:t>Q: Where does the project actually use file input and output, beyond just pd.read_csv()?</w:t>
      </w:r>
    </w:p>
    <w:p>
      <w:r>
        <w:t>pd.read_csv() is the file-input step (Module 4) that loads Air_Quality.csv into a DataFrame. File output happens in Module 6, where the cleaned DataFrame — with Date parsed, and the new Month, AQI Category, High Pollution, and PM_Total columns added — is written out with df.to_csv() to air_quality_cleaned_data.csv.</w:t>
      </w:r>
    </w:p>
    <w:p>
      <w:pPr>
        <w:pStyle w:val="Heading2"/>
      </w:pPr>
      <w:r>
        <w:t>Q: Where are arithmetic, comparison, and logical operators each used?</w:t>
      </w:r>
    </w:p>
    <w:p>
      <w:r>
        <w:t>Arithmetic: PM2.5 + PM10 builds PM_Total. Comparison: aqi &lt;= 50, pm25 &gt; 35, pm10 &gt; 150, and aqi_array &gt; upper_iqr_threshold all return True/False. Logical: the and inside is_high_pollution() requires both the PM2.5 and PM10 conditions to be true at once before the flag is set.</w:t>
      </w:r>
    </w:p>
    <w:p>
      <w:pPr>
        <w:pStyle w:val="Heading2"/>
      </w:pPr>
      <w:r>
        <w:t>Q: Where do if / elif / else conditions show up?</w:t>
      </w:r>
    </w:p>
    <w:p>
      <w:r>
        <w:t>Twice: classify_aqi() uses a six-branch if/elif/else chain to sort any AQI value into one of six EPA categories (Module 6), and the Module 8 city-comparison loop uses a simpler if/else to decide whether each city's mean AQI is above or at-or-below the dataset-wide average.</w:t>
      </w:r>
    </w:p>
    <w:p>
      <w:pPr>
        <w:pStyle w:val="Heading2"/>
      </w:pPr>
      <w:r>
        <w:t>Q: Where are for loops used, and are they all doing the same kind of work?</w:t>
      </w:r>
    </w:p>
    <w:p>
      <w:r>
        <w:t>No — two different scales. Module 6's loop runs once per row (52,704 times) to build the AQI Category column by calling classify_aqi() on every value. Module 8's loop runs once per city in a 3-item list to print a comparison summary for Dubai, London, and Brasilia.</w:t>
      </w:r>
    </w:p>
    <w:p>
      <w:pPr>
        <w:pStyle w:val="Heading2"/>
      </w:pPr>
      <w:r>
        <w:t>Q: What is the difference between the two functions you wrote, classify_aqi() and is_high_pollution()?</w:t>
      </w:r>
    </w:p>
    <w:p>
      <w:r>
        <w:t>classify_aqi() takes one number (AQI) and returns a category name (a string) — it is a classification function with six branches. is_high_pollution() takes two numbers (PM2.5, PM10) plus two optional default-valued parameters (the limits) and returns a single True/False — it is a boolean condition function built from a logical and.</w:t>
      </w:r>
    </w:p>
    <w:p>
      <w:pPr>
        <w:pStyle w:val="Heading2"/>
      </w:pPr>
      <w:r>
        <w:t>Q: Why use pandas and NumPy together instead of just one or the other?</w:t>
      </w:r>
    </w:p>
    <w:p>
      <w:r>
        <w:t>Pandas is better suited to labeled, tabular operations — grouping by City or Month, filtering rows, reading the CSV. NumPy is better suited to pure numerical array operations — percentiles, IQR, and np.corrcoef() — and gives us a way to independently cross-check a pandas-derived number (like the PM10–AQI correlation) using a completely separate code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8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0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8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